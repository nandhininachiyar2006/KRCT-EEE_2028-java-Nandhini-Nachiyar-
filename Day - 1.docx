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DDE6C" w14:textId="438349D0" w:rsidR="00F94056" w:rsidRDefault="002A4F26">
      <w:pPr>
        <w:pStyle w:val="Heading1"/>
      </w:pPr>
      <w:r>
        <w:rPr>
          <w:rFonts w:ascii="Times New Roman" w:hAnsi="Times New Roman"/>
          <w:sz w:val="26"/>
        </w:rPr>
        <w:t>Basic Array Problems in Java with Solutions</w:t>
      </w:r>
    </w:p>
    <w:p w14:paraId="748A906D" w14:textId="77777777" w:rsidR="00F94056" w:rsidRDefault="002A4F26">
      <w:r>
        <w:t>Question: 1. Find the Sum of Array Elements</w:t>
      </w:r>
    </w:p>
    <w:p w14:paraId="02D39279" w14:textId="77777777" w:rsidR="00F94056" w:rsidRDefault="002A4F26">
      <w:r>
        <w:t>Answer:</w:t>
      </w:r>
      <w:r>
        <w:br/>
        <w:t>public class Main {</w:t>
      </w:r>
      <w:r>
        <w:br/>
        <w:t xml:space="preserve">    public static void main(String[] args) {</w:t>
      </w:r>
      <w:r>
        <w:br/>
        <w:t xml:space="preserve">        int[] arr = {10, 20, 30, 40, 50};</w:t>
      </w:r>
      <w:r>
        <w:br/>
        <w:t xml:space="preserve">        int sum = 0;</w:t>
      </w:r>
      <w:r>
        <w:br/>
      </w:r>
      <w:r>
        <w:t xml:space="preserve">        for(int i=0;i&lt;arr.length;i++){</w:t>
      </w:r>
      <w:r>
        <w:br/>
        <w:t xml:space="preserve">            sum += arr[i];</w:t>
      </w:r>
      <w:r>
        <w:br/>
        <w:t xml:space="preserve">        }</w:t>
      </w:r>
      <w:r>
        <w:br/>
        <w:t xml:space="preserve">        System.out.println("Sum = " + sum);</w:t>
      </w:r>
      <w:r>
        <w:br/>
        <w:t xml:space="preserve">    }</w:t>
      </w:r>
      <w:r>
        <w:br/>
        <w:t>}</w:t>
      </w:r>
    </w:p>
    <w:p w14:paraId="09A6DC97" w14:textId="77777777" w:rsidR="00F94056" w:rsidRDefault="002A4F26">
      <w:r>
        <w:t>Question: 2. Find the Largest Element</w:t>
      </w:r>
    </w:p>
    <w:p w14:paraId="61693BE9" w14:textId="77777777" w:rsidR="00F94056" w:rsidRDefault="002A4F26">
      <w:r>
        <w:t>Answer:</w:t>
      </w:r>
      <w:r>
        <w:br/>
        <w:t>public class Main {</w:t>
      </w:r>
      <w:r>
        <w:br/>
        <w:t xml:space="preserve">    public static void main(String[] args) {</w:t>
      </w:r>
      <w:r>
        <w:br/>
        <w:t xml:space="preserve">        int[] arr = {12,45,7,89,23};</w:t>
      </w:r>
      <w:r>
        <w:br/>
        <w:t xml:space="preserve">        int max = arr[0];</w:t>
      </w:r>
      <w:r>
        <w:br/>
        <w:t xml:space="preserve">        for(int i=1;i&lt;arr.length;i++){</w:t>
      </w:r>
      <w:r>
        <w:br/>
        <w:t xml:space="preserve">            if(arr[i] &gt; max) max = arr[i];</w:t>
      </w:r>
      <w:r>
        <w:br/>
        <w:t xml:space="preserve">        }</w:t>
      </w:r>
      <w:r>
        <w:br/>
        <w:t xml:space="preserve">        System.out.println("Largest = " + max);</w:t>
      </w:r>
      <w:r>
        <w:br/>
        <w:t xml:space="preserve">    }</w:t>
      </w:r>
      <w:r>
        <w:br/>
        <w:t>}</w:t>
      </w:r>
    </w:p>
    <w:p w14:paraId="1D2C4D2D" w14:textId="77777777" w:rsidR="00F94056" w:rsidRDefault="002A4F26">
      <w:r>
        <w:t>Question: 3. Find the Smallest Element</w:t>
      </w:r>
    </w:p>
    <w:p w14:paraId="47998559" w14:textId="77777777" w:rsidR="00F94056" w:rsidRDefault="002A4F26">
      <w:r>
        <w:t>Answer:</w:t>
      </w:r>
      <w:r>
        <w:br/>
        <w:t>public class Main {</w:t>
      </w:r>
      <w:r>
        <w:br/>
        <w:t xml:space="preserve">    public static void main(String[] args) {</w:t>
      </w:r>
      <w:r>
        <w:br/>
        <w:t xml:space="preserve">        int[] arr = {12,45,7,89,23};</w:t>
      </w:r>
      <w:r>
        <w:br/>
        <w:t xml:space="preserve">        int min = arr[0];</w:t>
      </w:r>
      <w:r>
        <w:br/>
        <w:t xml:space="preserve">        for(int i=1;i&lt;arr.length;i++){</w:t>
      </w:r>
      <w:r>
        <w:br/>
        <w:t xml:space="preserve">            if(arr[i] &lt; min) min = arr[i];</w:t>
      </w:r>
      <w:r>
        <w:br/>
        <w:t xml:space="preserve">        }</w:t>
      </w:r>
      <w:r>
        <w:br/>
        <w:t xml:space="preserve">        System.out.println("Smallest = " + min);</w:t>
      </w:r>
      <w:r>
        <w:br/>
        <w:t xml:space="preserve">    }</w:t>
      </w:r>
      <w:r>
        <w:br/>
        <w:t>}</w:t>
      </w:r>
    </w:p>
    <w:p w14:paraId="679D848A" w14:textId="77777777" w:rsidR="00F94056" w:rsidRDefault="002A4F26">
      <w:r>
        <w:t>Question: 4. Count Even Numbers</w:t>
      </w:r>
    </w:p>
    <w:p w14:paraId="20F2A0D7" w14:textId="77777777" w:rsidR="00F94056" w:rsidRDefault="002A4F26">
      <w:r>
        <w:t>Answer:</w:t>
      </w:r>
      <w:r>
        <w:br/>
        <w:t>public class Main {</w:t>
      </w:r>
      <w:r>
        <w:br/>
        <w:t xml:space="preserve">    public static void main(String[] args) {</w:t>
      </w:r>
      <w:r>
        <w:br/>
        <w:t xml:space="preserve">        int[] arr = {10,15,20,25,30};</w:t>
      </w:r>
      <w:r>
        <w:br/>
        <w:t xml:space="preserve">        int count = 0;</w:t>
      </w:r>
      <w:r>
        <w:br/>
        <w:t xml:space="preserve">        for(int i=0;i&lt;arr.length;i++){</w:t>
      </w:r>
      <w:r>
        <w:br/>
        <w:t xml:space="preserve">            if(arr[i] % 2 == 0) count++;</w:t>
      </w:r>
      <w:r>
        <w:br/>
        <w:t xml:space="preserve">        }</w:t>
      </w:r>
      <w:r>
        <w:br/>
        <w:t xml:space="preserve">        System.out.println("Even Count = " + count);</w:t>
      </w:r>
      <w:r>
        <w:br/>
        <w:t xml:space="preserve">    }</w:t>
      </w:r>
      <w:r>
        <w:br/>
        <w:t>}</w:t>
      </w:r>
    </w:p>
    <w:p w14:paraId="17111181" w14:textId="77777777" w:rsidR="00F94056" w:rsidRDefault="002A4F26">
      <w:r>
        <w:t>Question: 5. Count Odd Numbers</w:t>
      </w:r>
    </w:p>
    <w:p w14:paraId="04D93A97" w14:textId="77777777" w:rsidR="00F94056" w:rsidRDefault="002A4F26">
      <w:r>
        <w:t>Answer:</w:t>
      </w:r>
      <w:r>
        <w:br/>
        <w:t>public class Main {</w:t>
      </w:r>
      <w:r>
        <w:br/>
        <w:t xml:space="preserve">    public static void main(String[] args) {</w:t>
      </w:r>
      <w:r>
        <w:br/>
        <w:t xml:space="preserve">        int[] arr = {10,15,20,25,30};</w:t>
      </w:r>
      <w:r>
        <w:br/>
        <w:t xml:space="preserve">        int count = 0;</w:t>
      </w:r>
      <w:r>
        <w:br/>
        <w:t xml:space="preserve">        for(int i=0;i&lt;arr.length;i++){</w:t>
      </w:r>
      <w:r>
        <w:br/>
        <w:t xml:space="preserve">            if(arr[i] % 2 != 0) count++;</w:t>
      </w:r>
      <w:r>
        <w:br/>
        <w:t xml:space="preserve">        }</w:t>
      </w:r>
      <w:r>
        <w:br/>
        <w:t xml:space="preserve">        System.out.println("Odd Count = " + count);</w:t>
      </w:r>
      <w:r>
        <w:br/>
        <w:t xml:space="preserve">    }</w:t>
      </w:r>
      <w:r>
        <w:br/>
        <w:t>}</w:t>
      </w:r>
    </w:p>
    <w:p w14:paraId="1CA9533A" w14:textId="77777777" w:rsidR="00F94056" w:rsidRDefault="002A4F26">
      <w:r>
        <w:t>Question: 6. Find Average of Elements</w:t>
      </w:r>
    </w:p>
    <w:p w14:paraId="26EA9D88" w14:textId="77777777" w:rsidR="00F94056" w:rsidRDefault="002A4F26">
      <w:r>
        <w:t>Answer:</w:t>
      </w:r>
      <w:r>
        <w:br/>
        <w:t>public class Main {</w:t>
      </w:r>
      <w:r>
        <w:br/>
        <w:t xml:space="preserve">    public static void main(String[] args) {</w:t>
      </w:r>
      <w:r>
        <w:br/>
        <w:t xml:space="preserve">        int[] arr = {10,20,30,40,50};</w:t>
      </w:r>
      <w:r>
        <w:br/>
        <w:t xml:space="preserve">        int sum = 0;</w:t>
      </w:r>
      <w:r>
        <w:br/>
        <w:t xml:space="preserve">        for(int i=0;i&lt;arr.length;i++){</w:t>
      </w:r>
      <w:r>
        <w:br/>
        <w:t xml:space="preserve">            sum += arr[i];</w:t>
      </w:r>
      <w:r>
        <w:br/>
        <w:t xml:space="preserve">        }</w:t>
      </w:r>
      <w:r>
        <w:br/>
        <w:t xml:space="preserve">        double avg = (double)sum / arr.length;</w:t>
      </w:r>
      <w:r>
        <w:br/>
        <w:t xml:space="preserve">        System.out.println("Average = " + avg);</w:t>
      </w:r>
      <w:r>
        <w:br/>
        <w:t xml:space="preserve">    }</w:t>
      </w:r>
      <w:r>
        <w:br/>
        <w:t>}</w:t>
      </w:r>
    </w:p>
    <w:p w14:paraId="11AA2C7F" w14:textId="77777777" w:rsidR="00F94056" w:rsidRDefault="002A4F26">
      <w:r>
        <w:t>Question: 7. Print Array in Reverse Order</w:t>
      </w:r>
    </w:p>
    <w:p w14:paraId="4879BF8E" w14:textId="77777777" w:rsidR="00F94056" w:rsidRDefault="002A4F26">
      <w:r>
        <w:t>Answer:</w:t>
      </w:r>
      <w:r>
        <w:br/>
        <w:t>public class Main {</w:t>
      </w:r>
      <w:r>
        <w:br/>
        <w:t xml:space="preserve">    public static void main(String[] args) {</w:t>
      </w:r>
      <w:r>
        <w:br/>
        <w:t xml:space="preserve">        int[] arr = {1,2,3,4,5};</w:t>
      </w:r>
      <w:r>
        <w:br/>
        <w:t xml:space="preserve">        for(int i=arr.length-1;i&gt;=0;i--){</w:t>
      </w:r>
      <w:r>
        <w:br/>
        <w:t xml:space="preserve">            System.out.print(arr[i] + " ");</w:t>
      </w:r>
      <w:r>
        <w:br/>
        <w:t xml:space="preserve">        }</w:t>
      </w:r>
      <w:r>
        <w:br/>
        <w:t xml:space="preserve">    }</w:t>
      </w:r>
      <w:r>
        <w:br/>
        <w:t>}</w:t>
      </w:r>
    </w:p>
    <w:p w14:paraId="01B68601" w14:textId="77777777" w:rsidR="00F94056" w:rsidRDefault="002A4F26">
      <w:r>
        <w:t>Question: 8. Search an Element</w:t>
      </w:r>
    </w:p>
    <w:p w14:paraId="523F788E" w14:textId="77777777" w:rsidR="00F94056" w:rsidRDefault="002A4F26">
      <w:r>
        <w:t>Answer:</w:t>
      </w:r>
      <w:r>
        <w:br/>
        <w:t>public class Main {</w:t>
      </w:r>
      <w:r>
        <w:br/>
        <w:t xml:space="preserve">    public static void main(String[] args) {</w:t>
      </w:r>
      <w:r>
        <w:br/>
        <w:t xml:space="preserve">        int[] arr = {10,20,30,40,50};</w:t>
      </w:r>
      <w:r>
        <w:br/>
        <w:t xml:space="preserve">        int key = 30;</w:t>
      </w:r>
      <w:r>
        <w:br/>
        <w:t xml:space="preserve">        boolean found = false;</w:t>
      </w:r>
      <w:r>
        <w:br/>
        <w:t xml:space="preserve">        for(int i=0;i&lt;arr.length;i++){</w:t>
      </w:r>
      <w:r>
        <w:br/>
        <w:t xml:space="preserve">            if(arr[i] == key){</w:t>
      </w:r>
      <w:r>
        <w:br/>
        <w:t xml:space="preserve">                found = true;</w:t>
      </w:r>
      <w:r>
        <w:br/>
        <w:t xml:space="preserve">                break;</w:t>
      </w:r>
      <w:r>
        <w:br/>
        <w:t xml:space="preserve">            }</w:t>
      </w:r>
      <w:r>
        <w:br/>
        <w:t xml:space="preserve">        }</w:t>
      </w:r>
      <w:r>
        <w:br/>
        <w:t xml:space="preserve">        System.out.println(found ? "Element Found" : "Element Not Found");</w:t>
      </w:r>
      <w:r>
        <w:br/>
        <w:t xml:space="preserve">    }</w:t>
      </w:r>
      <w:r>
        <w:br/>
        <w:t>}</w:t>
      </w:r>
    </w:p>
    <w:p w14:paraId="6800AF29" w14:textId="77777777" w:rsidR="00F94056" w:rsidRDefault="002A4F26">
      <w:r>
        <w:t>Question: 9. Find Second Largest Element</w:t>
      </w:r>
    </w:p>
    <w:p w14:paraId="7D4CA4FD" w14:textId="77777777" w:rsidR="00F94056" w:rsidRDefault="002A4F26">
      <w:r>
        <w:t>Answer:</w:t>
      </w:r>
      <w:r>
        <w:br/>
        <w:t>public class Main {</w:t>
      </w:r>
      <w:r>
        <w:br/>
        <w:t xml:space="preserve">    public static void main(String[] args) {</w:t>
      </w:r>
      <w:r>
        <w:br/>
        <w:t xml:space="preserve">        int[] arr = {10,50,30,80,60};</w:t>
      </w:r>
      <w:r>
        <w:br/>
        <w:t xml:space="preserve">        int largest = Integer.MIN_VALUE;</w:t>
      </w:r>
      <w:r>
        <w:br/>
        <w:t xml:space="preserve">        int second = Integer.MIN_VALUE;</w:t>
      </w:r>
      <w:r>
        <w:br/>
        <w:t xml:space="preserve">        for(int num : arr){</w:t>
      </w:r>
      <w:r>
        <w:br/>
        <w:t xml:space="preserve">            if(num &gt; largest){</w:t>
      </w:r>
      <w:r>
        <w:br/>
        <w:t xml:space="preserve">                second = largest;</w:t>
      </w:r>
      <w:r>
        <w:br/>
        <w:t xml:space="preserve">                largest = num;</w:t>
      </w:r>
      <w:r>
        <w:br/>
        <w:t xml:space="preserve">            } else if(num &gt; second &amp;&amp; num != largest){</w:t>
      </w:r>
      <w:r>
        <w:br/>
        <w:t xml:space="preserve">                second = num;</w:t>
      </w:r>
      <w:r>
        <w:br/>
        <w:t xml:space="preserve">            }</w:t>
      </w:r>
      <w:r>
        <w:br/>
        <w:t xml:space="preserve">        }</w:t>
      </w:r>
      <w:r>
        <w:br/>
        <w:t xml:space="preserve">        System.out.println("Second Largest = " + second);</w:t>
      </w:r>
      <w:r>
        <w:br/>
        <w:t xml:space="preserve">    }</w:t>
      </w:r>
      <w:r>
        <w:br/>
        <w:t>}</w:t>
      </w:r>
    </w:p>
    <w:p w14:paraId="006269BC" w14:textId="77777777" w:rsidR="00F94056" w:rsidRDefault="002A4F26">
      <w:r>
        <w:t>Question: 10. Reverse an Array</w:t>
      </w:r>
    </w:p>
    <w:p w14:paraId="5A7F1375" w14:textId="77777777" w:rsidR="00F94056" w:rsidRDefault="002A4F26">
      <w:r>
        <w:t>Answer:</w:t>
      </w:r>
      <w:r>
        <w:br/>
        <w:t>public class Main {</w:t>
      </w:r>
      <w:r>
        <w:br/>
        <w:t xml:space="preserve">    public static void main(String[] args) {</w:t>
      </w:r>
      <w:r>
        <w:br/>
        <w:t xml:space="preserve">        int[] arr = {1,2,3,4,5};</w:t>
      </w:r>
      <w:r>
        <w:br/>
        <w:t xml:space="preserve">        int start = 0, end = arr.length - 1;</w:t>
      </w:r>
      <w:r>
        <w:br/>
        <w:t xml:space="preserve">        while(start &lt; end){</w:t>
      </w:r>
      <w:r>
        <w:br/>
        <w:t xml:space="preserve">            int temp = arr[start];</w:t>
      </w:r>
      <w:r>
        <w:br/>
        <w:t xml:space="preserve">            arr[start] = arr[end];</w:t>
      </w:r>
      <w:r>
        <w:br/>
        <w:t xml:space="preserve">            arr[end] = temp;</w:t>
      </w:r>
      <w:r>
        <w:br/>
        <w:t xml:space="preserve">            start++;</w:t>
      </w:r>
      <w:r>
        <w:br/>
        <w:t xml:space="preserve">            end--;</w:t>
      </w:r>
      <w:r>
        <w:br/>
        <w:t xml:space="preserve">        }</w:t>
      </w:r>
      <w:r>
        <w:br/>
        <w:t xml:space="preserve">        for(int num : arr){</w:t>
      </w:r>
      <w:r>
        <w:br/>
        <w:t xml:space="preserve">            System.out.print(num + " ");</w:t>
      </w:r>
      <w:r>
        <w:br/>
        <w:t xml:space="preserve">        }</w:t>
      </w:r>
      <w:r>
        <w:br/>
        <w:t xml:space="preserve">    }</w:t>
      </w:r>
      <w:r>
        <w:br/>
        <w:t>}</w:t>
      </w:r>
    </w:p>
    <w:sectPr w:rsidR="00F9405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2881916">
    <w:abstractNumId w:val="8"/>
  </w:num>
  <w:num w:numId="2" w16cid:durableId="579027319">
    <w:abstractNumId w:val="6"/>
  </w:num>
  <w:num w:numId="3" w16cid:durableId="1153369659">
    <w:abstractNumId w:val="5"/>
  </w:num>
  <w:num w:numId="4" w16cid:durableId="647629566">
    <w:abstractNumId w:val="4"/>
  </w:num>
  <w:num w:numId="5" w16cid:durableId="1527283459">
    <w:abstractNumId w:val="7"/>
  </w:num>
  <w:num w:numId="6" w16cid:durableId="1783109361">
    <w:abstractNumId w:val="3"/>
  </w:num>
  <w:num w:numId="7" w16cid:durableId="368729763">
    <w:abstractNumId w:val="2"/>
  </w:num>
  <w:num w:numId="8" w16cid:durableId="1719670907">
    <w:abstractNumId w:val="1"/>
  </w:num>
  <w:num w:numId="9" w16cid:durableId="752895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443D"/>
    <w:rsid w:val="0015074B"/>
    <w:rsid w:val="002764F2"/>
    <w:rsid w:val="0029639D"/>
    <w:rsid w:val="002A4F26"/>
    <w:rsid w:val="00326F90"/>
    <w:rsid w:val="003B3DAC"/>
    <w:rsid w:val="00AA1D8D"/>
    <w:rsid w:val="00B47730"/>
    <w:rsid w:val="00CA633D"/>
    <w:rsid w:val="00CB0664"/>
    <w:rsid w:val="00F9405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873E9D"/>
  <w14:defaultImageDpi w14:val="300"/>
  <w15:docId w15:val="{AD529965-ADA2-6445-B2E3-7B330F283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542</Words>
  <Characters>3092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Visvesha Ramanathan</cp:lastModifiedBy>
  <cp:revision>2</cp:revision>
  <dcterms:created xsi:type="dcterms:W3CDTF">2026-06-12T04:53:00Z</dcterms:created>
  <dcterms:modified xsi:type="dcterms:W3CDTF">2026-06-12T04:53:00Z</dcterms:modified>
  <cp:category/>
</cp:coreProperties>
</file>